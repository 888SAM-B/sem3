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511" w:rsidRPr="007269AD" w:rsidRDefault="007269AD">
      <w:pPr>
        <w:jc w:val="center"/>
        <w:rPr>
          <w:sz w:val="28"/>
          <w:szCs w:val="28"/>
        </w:rPr>
      </w:pPr>
      <w:r w:rsidRPr="007269AD">
        <w:rPr>
          <w:b/>
          <w:sz w:val="28"/>
          <w:szCs w:val="28"/>
        </w:rPr>
        <w:t>Machine Learning Practical – All 10 Algorithms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1 – </w:t>
      </w:r>
      <w:r w:rsidR="00AE7823" w:rsidRPr="007269AD">
        <w:rPr>
          <w:b/>
          <w:sz w:val="28"/>
          <w:szCs w:val="28"/>
        </w:rPr>
        <w:t>Central Tendency Measures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Import </w:t>
      </w:r>
      <w:proofErr w:type="spellStart"/>
      <w:r w:rsidRPr="007269AD">
        <w:rPr>
          <w:sz w:val="28"/>
          <w:szCs w:val="28"/>
        </w:rPr>
        <w:t>NumPy</w:t>
      </w:r>
      <w:proofErr w:type="spellEnd"/>
      <w:r w:rsidRPr="007269AD">
        <w:rPr>
          <w:sz w:val="28"/>
          <w:szCs w:val="28"/>
        </w:rPr>
        <w:t xml:space="preserve"> and </w:t>
      </w:r>
      <w:proofErr w:type="spellStart"/>
      <w:r w:rsidRPr="007269AD">
        <w:rPr>
          <w:sz w:val="28"/>
          <w:szCs w:val="28"/>
        </w:rPr>
        <w:t>SciPy</w:t>
      </w:r>
      <w:proofErr w:type="spellEnd"/>
      <w:r w:rsidRPr="007269AD">
        <w:rPr>
          <w:sz w:val="28"/>
          <w:szCs w:val="28"/>
        </w:rPr>
        <w:t xml:space="preserve"> libraries and create a dataset.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Calculate the Mean of the dataset.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Calculate the Median and Mode of the dataset.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Calculate the Variance of the dataset.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Calculate the Standard Deviation of the dataset.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2 – </w:t>
      </w:r>
      <w:r w:rsidR="00AE7823" w:rsidRPr="007269AD">
        <w:rPr>
          <w:b/>
          <w:sz w:val="28"/>
          <w:szCs w:val="28"/>
        </w:rPr>
        <w:t xml:space="preserve">Linear Regression and Multiple Regression 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Diabetes dataset and separate features and target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Select one feature for Simple Linear Regression.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Spl</w:t>
      </w:r>
      <w:r w:rsidRPr="007269AD">
        <w:rPr>
          <w:sz w:val="28"/>
          <w:szCs w:val="28"/>
        </w:rPr>
        <w:t>it the data into training and testing sets and train the Linear Regression model.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Predict the values and calculate MSE, RMSE and R² score.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Use all features for Multiple Linear Regression and evaluate the model.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3 – </w:t>
      </w:r>
      <w:r w:rsidR="00AE7823" w:rsidRPr="007269AD">
        <w:rPr>
          <w:b/>
          <w:sz w:val="28"/>
          <w:szCs w:val="28"/>
        </w:rPr>
        <w:t xml:space="preserve">Logistic Regression using </w:t>
      </w:r>
      <w:proofErr w:type="spellStart"/>
      <w:r w:rsidR="00AE7823" w:rsidRPr="007269AD">
        <w:rPr>
          <w:b/>
          <w:sz w:val="28"/>
          <w:szCs w:val="28"/>
        </w:rPr>
        <w:t>sklearn</w:t>
      </w:r>
      <w:proofErr w:type="spellEnd"/>
      <w:r w:rsidR="00AE7823" w:rsidRPr="007269AD">
        <w:rPr>
          <w:b/>
          <w:sz w:val="28"/>
          <w:szCs w:val="28"/>
        </w:rPr>
        <w:t xml:space="preserve"> 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Breas</w:t>
      </w:r>
      <w:r w:rsidRPr="007269AD">
        <w:rPr>
          <w:sz w:val="28"/>
          <w:szCs w:val="28"/>
        </w:rPr>
        <w:t>t Cancer dataset and separate features and target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Select the required feature and split the dataset into training and testing sets.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Create and train the Logistic Regression model.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Predict the test values and calculate the model accuracy.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Display th</w:t>
      </w:r>
      <w:r w:rsidRPr="007269AD">
        <w:rPr>
          <w:sz w:val="28"/>
          <w:szCs w:val="28"/>
        </w:rPr>
        <w:t>e classification report and visualize the Logistic Regression results.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4 – </w:t>
      </w:r>
      <w:r w:rsidR="00AE7823" w:rsidRPr="007269AD">
        <w:rPr>
          <w:b/>
          <w:sz w:val="28"/>
          <w:szCs w:val="28"/>
        </w:rPr>
        <w:t>Binary Classification Model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Import required libraries and load the Iris dataset.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Convert the multiclass target into a binary target and split the dataset into training an</w:t>
      </w:r>
      <w:r w:rsidRPr="007269AD">
        <w:rPr>
          <w:sz w:val="28"/>
          <w:szCs w:val="28"/>
        </w:rPr>
        <w:t>d testing sets.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Create and train SVM classifiers using Linear, Polynomial, RBF and Sigmoid kernels.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Predict the test labels and calculate Accuracy, Precision, Recall and F1-Score.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Compare the kernel performance using a bar chart.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5 – </w:t>
      </w:r>
      <w:r w:rsidR="00AE7823" w:rsidRPr="007269AD">
        <w:rPr>
          <w:b/>
          <w:sz w:val="28"/>
          <w:szCs w:val="28"/>
        </w:rPr>
        <w:t>Nearest Neighbors and</w:t>
      </w:r>
      <w:proofErr w:type="gramStart"/>
      <w:r w:rsidR="00AE7823" w:rsidRPr="007269AD">
        <w:rPr>
          <w:b/>
          <w:sz w:val="28"/>
          <w:szCs w:val="28"/>
        </w:rPr>
        <w:t>  Naïve</w:t>
      </w:r>
      <w:proofErr w:type="gramEnd"/>
      <w:r w:rsidR="00AE7823" w:rsidRPr="007269AD">
        <w:rPr>
          <w:b/>
          <w:sz w:val="28"/>
          <w:szCs w:val="28"/>
        </w:rPr>
        <w:t xml:space="preserve"> </w:t>
      </w:r>
      <w:proofErr w:type="spellStart"/>
      <w:r w:rsidR="00AE7823" w:rsidRPr="007269AD">
        <w:rPr>
          <w:b/>
          <w:sz w:val="28"/>
          <w:szCs w:val="28"/>
        </w:rPr>
        <w:t>Bayes</w:t>
      </w:r>
      <w:proofErr w:type="spellEnd"/>
      <w:r w:rsidR="00AE7823" w:rsidRPr="007269AD">
        <w:rPr>
          <w:b/>
          <w:sz w:val="28"/>
          <w:szCs w:val="28"/>
        </w:rPr>
        <w:t xml:space="preserve"> Algorithm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Iris dataset and separate the features and target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Create and train the K-Nearest </w:t>
      </w:r>
      <w:proofErr w:type="spellStart"/>
      <w:r w:rsidRPr="007269AD">
        <w:rPr>
          <w:sz w:val="28"/>
          <w:szCs w:val="28"/>
        </w:rPr>
        <w:t>Neighbour</w:t>
      </w:r>
      <w:proofErr w:type="spellEnd"/>
      <w:r w:rsidRPr="007269AD">
        <w:rPr>
          <w:sz w:val="28"/>
          <w:szCs w:val="28"/>
        </w:rPr>
        <w:t xml:space="preserve"> model using 6 </w:t>
      </w:r>
      <w:proofErr w:type="spellStart"/>
      <w:r w:rsidRPr="007269AD">
        <w:rPr>
          <w:sz w:val="28"/>
          <w:szCs w:val="28"/>
        </w:rPr>
        <w:t>neighbours</w:t>
      </w:r>
      <w:proofErr w:type="spellEnd"/>
      <w:r w:rsidRPr="007269AD">
        <w:rPr>
          <w:sz w:val="28"/>
          <w:szCs w:val="28"/>
        </w:rPr>
        <w:t>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Predict the classes and calculate the KNN accuracy and confusion matrix.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Create and train the Gaussian Naive </w:t>
      </w:r>
      <w:proofErr w:type="spellStart"/>
      <w:r w:rsidRPr="007269AD">
        <w:rPr>
          <w:sz w:val="28"/>
          <w:szCs w:val="28"/>
        </w:rPr>
        <w:t>Bayes</w:t>
      </w:r>
      <w:proofErr w:type="spellEnd"/>
      <w:r w:rsidRPr="007269AD">
        <w:rPr>
          <w:sz w:val="28"/>
          <w:szCs w:val="28"/>
        </w:rPr>
        <w:t xml:space="preserve"> </w:t>
      </w:r>
      <w:r w:rsidRPr="007269AD">
        <w:rPr>
          <w:sz w:val="28"/>
          <w:szCs w:val="28"/>
        </w:rPr>
        <w:t>model.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Predict the classes and calculate the Naive </w:t>
      </w:r>
      <w:proofErr w:type="spellStart"/>
      <w:r w:rsidRPr="007269AD">
        <w:rPr>
          <w:sz w:val="28"/>
          <w:szCs w:val="28"/>
        </w:rPr>
        <w:t>Bayes</w:t>
      </w:r>
      <w:proofErr w:type="spellEnd"/>
      <w:r w:rsidRPr="007269AD">
        <w:rPr>
          <w:sz w:val="28"/>
          <w:szCs w:val="28"/>
        </w:rPr>
        <w:t xml:space="preserve"> accuracy and confusion matrix.</w:t>
      </w:r>
    </w:p>
    <w:p w:rsidR="00AE7823" w:rsidRPr="007269AD" w:rsidRDefault="00AE7823">
      <w:pPr>
        <w:rPr>
          <w:b/>
          <w:sz w:val="28"/>
          <w:szCs w:val="28"/>
        </w:rPr>
      </w:pPr>
    </w:p>
    <w:p w:rsidR="00735511" w:rsidRPr="007269AD" w:rsidRDefault="007269AD" w:rsidP="00AE7823">
      <w:pPr>
        <w:rPr>
          <w:b/>
          <w:sz w:val="28"/>
          <w:szCs w:val="28"/>
        </w:rPr>
      </w:pPr>
      <w:r w:rsidRPr="007269AD">
        <w:rPr>
          <w:b/>
          <w:sz w:val="28"/>
          <w:szCs w:val="28"/>
        </w:rPr>
        <w:lastRenderedPageBreak/>
        <w:t xml:space="preserve">Ex No. 6 – </w:t>
      </w:r>
      <w:r w:rsidR="00AE7823" w:rsidRPr="007269AD">
        <w:rPr>
          <w:b/>
          <w:sz w:val="28"/>
          <w:szCs w:val="28"/>
        </w:rPr>
        <w:t>Decision Tree for</w:t>
      </w:r>
      <w:r w:rsidR="00AE7823" w:rsidRPr="007269AD">
        <w:rPr>
          <w:b/>
          <w:sz w:val="28"/>
          <w:szCs w:val="28"/>
        </w:rPr>
        <w:t xml:space="preserve"> </w:t>
      </w:r>
      <w:r w:rsidR="00AE7823" w:rsidRPr="007269AD">
        <w:rPr>
          <w:b/>
          <w:sz w:val="28"/>
          <w:szCs w:val="28"/>
        </w:rPr>
        <w:t>Classification</w:t>
      </w:r>
      <w:r w:rsidR="00AE7823" w:rsidRPr="007269AD">
        <w:rPr>
          <w:b/>
          <w:sz w:val="28"/>
          <w:szCs w:val="28"/>
        </w:rPr>
        <w:t xml:space="preserve"> 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Iris dataset and separate features and target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Split the dataset into training and testing </w:t>
      </w:r>
      <w:r w:rsidRPr="007269AD">
        <w:rPr>
          <w:sz w:val="28"/>
          <w:szCs w:val="28"/>
        </w:rPr>
        <w:t>sets.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Create a Decision Tree classifier and define parameters for tuning.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Use </w:t>
      </w:r>
      <w:proofErr w:type="spellStart"/>
      <w:r w:rsidRPr="007269AD">
        <w:rPr>
          <w:sz w:val="28"/>
          <w:szCs w:val="28"/>
        </w:rPr>
        <w:t>GridSearchCV</w:t>
      </w:r>
      <w:proofErr w:type="spellEnd"/>
      <w:r w:rsidRPr="007269AD">
        <w:rPr>
          <w:sz w:val="28"/>
          <w:szCs w:val="28"/>
        </w:rPr>
        <w:t xml:space="preserve"> to find the best parameter combination and train the model.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Predict the test data, calculate accuracy and visualize the Decision Tree.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>Ex No. 7 – K-Means Clustering</w:t>
      </w:r>
      <w:r w:rsidR="00AE7823" w:rsidRPr="007269AD">
        <w:rPr>
          <w:b/>
          <w:sz w:val="28"/>
          <w:szCs w:val="28"/>
        </w:rPr>
        <w:t xml:space="preserve"> Algorithm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Iris dataset and use the feature values for clustering.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Create a K-Means model with 3 clusters.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Fit the model and assign each data point to a cluster.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Find the cluster labels and cluster </w:t>
      </w:r>
      <w:proofErr w:type="spellStart"/>
      <w:r w:rsidRPr="007269AD">
        <w:rPr>
          <w:sz w:val="28"/>
          <w:szCs w:val="28"/>
        </w:rPr>
        <w:t>centroids</w:t>
      </w:r>
      <w:proofErr w:type="spellEnd"/>
      <w:r w:rsidRPr="007269AD">
        <w:rPr>
          <w:sz w:val="28"/>
          <w:szCs w:val="28"/>
        </w:rPr>
        <w:t>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Plot the data points and </w:t>
      </w:r>
      <w:proofErr w:type="spellStart"/>
      <w:r w:rsidRPr="007269AD">
        <w:rPr>
          <w:sz w:val="28"/>
          <w:szCs w:val="28"/>
        </w:rPr>
        <w:t>centroids</w:t>
      </w:r>
      <w:proofErr w:type="spellEnd"/>
      <w:r w:rsidRPr="007269AD">
        <w:rPr>
          <w:sz w:val="28"/>
          <w:szCs w:val="28"/>
        </w:rPr>
        <w:t xml:space="preserve"> to visualize t</w:t>
      </w:r>
      <w:r w:rsidRPr="007269AD">
        <w:rPr>
          <w:sz w:val="28"/>
          <w:szCs w:val="28"/>
        </w:rPr>
        <w:t>he clusters.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 xml:space="preserve">Ex No. 8 – </w:t>
      </w:r>
      <w:r w:rsidR="00AE7823" w:rsidRPr="007269AD">
        <w:rPr>
          <w:b/>
          <w:sz w:val="28"/>
          <w:szCs w:val="28"/>
        </w:rPr>
        <w:t>Image Classifier using CNN</w:t>
      </w:r>
      <w:proofErr w:type="gramStart"/>
      <w:r w:rsidR="00AE7823" w:rsidRPr="007269AD">
        <w:rPr>
          <w:b/>
          <w:sz w:val="28"/>
          <w:szCs w:val="28"/>
        </w:rPr>
        <w:t>  in</w:t>
      </w:r>
      <w:proofErr w:type="gramEnd"/>
      <w:r w:rsidR="00AE7823" w:rsidRPr="007269AD">
        <w:rPr>
          <w:b/>
          <w:sz w:val="28"/>
          <w:szCs w:val="28"/>
        </w:rPr>
        <w:t xml:space="preserve"> </w:t>
      </w:r>
      <w:proofErr w:type="spellStart"/>
      <w:r w:rsidR="00AE7823" w:rsidRPr="007269AD">
        <w:rPr>
          <w:b/>
          <w:sz w:val="28"/>
          <w:szCs w:val="28"/>
        </w:rPr>
        <w:t>TensorFlow</w:t>
      </w:r>
      <w:proofErr w:type="spellEnd"/>
      <w:r w:rsidR="00AE7823" w:rsidRPr="007269AD">
        <w:rPr>
          <w:b/>
          <w:sz w:val="28"/>
          <w:szCs w:val="28"/>
        </w:rPr>
        <w:t xml:space="preserve"> / </w:t>
      </w:r>
      <w:proofErr w:type="spellStart"/>
      <w:r w:rsidR="00AE7823" w:rsidRPr="007269AD">
        <w:rPr>
          <w:b/>
          <w:sz w:val="28"/>
          <w:szCs w:val="28"/>
        </w:rPr>
        <w:t>Keras</w:t>
      </w:r>
      <w:proofErr w:type="spellEnd"/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CIFAR-10 image dataset and normalize the pixel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Convert the class labels into one-hot encoded form.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Build a CNN using convolution, max-pooling, flatten and dense layers.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Compile and </w:t>
      </w:r>
      <w:r w:rsidRPr="007269AD">
        <w:rPr>
          <w:sz w:val="28"/>
          <w:szCs w:val="28"/>
        </w:rPr>
        <w:t>train the CNN model using the training images.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Evaluate the model on test images and display accuracy and loss graphs.</w:t>
      </w:r>
    </w:p>
    <w:p w:rsidR="00735511" w:rsidRPr="007269AD" w:rsidRDefault="007269AD" w:rsidP="00AE7823">
      <w:pPr>
        <w:rPr>
          <w:b/>
          <w:sz w:val="28"/>
          <w:szCs w:val="28"/>
        </w:rPr>
      </w:pPr>
      <w:r w:rsidRPr="007269AD">
        <w:rPr>
          <w:b/>
          <w:sz w:val="28"/>
          <w:szCs w:val="28"/>
        </w:rPr>
        <w:t xml:space="preserve">Ex No. 9 – </w:t>
      </w:r>
      <w:proofErr w:type="spellStart"/>
      <w:r w:rsidR="00AE7823" w:rsidRPr="007269AD">
        <w:rPr>
          <w:b/>
          <w:sz w:val="28"/>
          <w:szCs w:val="28"/>
        </w:rPr>
        <w:t>Autoencoder</w:t>
      </w:r>
      <w:proofErr w:type="spellEnd"/>
      <w:r w:rsidR="00AE7823" w:rsidRPr="007269AD">
        <w:rPr>
          <w:b/>
          <w:sz w:val="28"/>
          <w:szCs w:val="28"/>
        </w:rPr>
        <w:t xml:space="preserve"> in </w:t>
      </w:r>
      <w:proofErr w:type="spellStart"/>
      <w:r w:rsidR="00AE7823" w:rsidRPr="007269AD">
        <w:rPr>
          <w:b/>
          <w:sz w:val="28"/>
          <w:szCs w:val="28"/>
        </w:rPr>
        <w:t>TensorFlow</w:t>
      </w:r>
      <w:proofErr w:type="spellEnd"/>
      <w:r w:rsidR="00AE7823" w:rsidRPr="007269AD">
        <w:rPr>
          <w:b/>
          <w:sz w:val="28"/>
          <w:szCs w:val="28"/>
        </w:rPr>
        <w:t xml:space="preserve"> </w:t>
      </w:r>
      <w:r w:rsidR="00AE7823" w:rsidRPr="007269AD">
        <w:rPr>
          <w:b/>
          <w:sz w:val="28"/>
          <w:szCs w:val="28"/>
        </w:rPr>
        <w:t xml:space="preserve">/ </w:t>
      </w:r>
      <w:proofErr w:type="spellStart"/>
      <w:r w:rsidR="00AE7823" w:rsidRPr="007269AD">
        <w:rPr>
          <w:b/>
          <w:sz w:val="28"/>
          <w:szCs w:val="28"/>
        </w:rPr>
        <w:t>Keras</w:t>
      </w:r>
      <w:proofErr w:type="spellEnd"/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MNIST dataset and normalize the pixel values.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Reshape the images into 784-dimensional input vectors.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Buil</w:t>
      </w:r>
      <w:r w:rsidRPr="007269AD">
        <w:rPr>
          <w:sz w:val="28"/>
          <w:szCs w:val="28"/>
        </w:rPr>
        <w:t xml:space="preserve">d an </w:t>
      </w:r>
      <w:proofErr w:type="spellStart"/>
      <w:r w:rsidRPr="007269AD">
        <w:rPr>
          <w:sz w:val="28"/>
          <w:szCs w:val="28"/>
        </w:rPr>
        <w:t>Autoencoder</w:t>
      </w:r>
      <w:proofErr w:type="spellEnd"/>
      <w:r w:rsidRPr="007269AD">
        <w:rPr>
          <w:sz w:val="28"/>
          <w:szCs w:val="28"/>
        </w:rPr>
        <w:t xml:space="preserve"> with encoder and decoder layers.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Compile and train the </w:t>
      </w:r>
      <w:proofErr w:type="spellStart"/>
      <w:r w:rsidRPr="007269AD">
        <w:rPr>
          <w:sz w:val="28"/>
          <w:szCs w:val="28"/>
        </w:rPr>
        <w:t>Autoencoder</w:t>
      </w:r>
      <w:proofErr w:type="spellEnd"/>
      <w:r w:rsidRPr="007269AD">
        <w:rPr>
          <w:sz w:val="28"/>
          <w:szCs w:val="28"/>
        </w:rPr>
        <w:t xml:space="preserve"> using the original images as input and output.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Reconstruct test images and display the original and reconstructed images.</w:t>
      </w:r>
    </w:p>
    <w:p w:rsidR="00735511" w:rsidRPr="007269AD" w:rsidRDefault="007269AD">
      <w:pPr>
        <w:rPr>
          <w:sz w:val="28"/>
          <w:szCs w:val="28"/>
        </w:rPr>
      </w:pPr>
      <w:r w:rsidRPr="007269AD">
        <w:rPr>
          <w:b/>
          <w:sz w:val="28"/>
          <w:szCs w:val="28"/>
        </w:rPr>
        <w:t>Ex No. 10 –</w:t>
      </w:r>
      <w:r w:rsidR="00AE7823" w:rsidRPr="007269AD">
        <w:rPr>
          <w:b/>
          <w:sz w:val="28"/>
          <w:szCs w:val="28"/>
        </w:rPr>
        <w:t xml:space="preserve">    Simple LSTM using </w:t>
      </w:r>
      <w:proofErr w:type="spellStart"/>
      <w:r w:rsidR="00AE7823" w:rsidRPr="007269AD">
        <w:rPr>
          <w:b/>
          <w:sz w:val="28"/>
          <w:szCs w:val="28"/>
        </w:rPr>
        <w:t>TensorFlow</w:t>
      </w:r>
      <w:proofErr w:type="spellEnd"/>
      <w:r w:rsidR="00AE7823" w:rsidRPr="007269AD">
        <w:rPr>
          <w:b/>
          <w:sz w:val="28"/>
          <w:szCs w:val="28"/>
        </w:rPr>
        <w:t xml:space="preserve"> / </w:t>
      </w:r>
      <w:proofErr w:type="spellStart"/>
      <w:r w:rsidR="00AE7823" w:rsidRPr="007269AD">
        <w:rPr>
          <w:b/>
          <w:sz w:val="28"/>
          <w:szCs w:val="28"/>
        </w:rPr>
        <w:t>Keras</w:t>
      </w:r>
      <w:proofErr w:type="spellEnd"/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Load the IMDB movie review</w:t>
      </w:r>
      <w:r w:rsidRPr="007269AD">
        <w:rPr>
          <w:sz w:val="28"/>
          <w:szCs w:val="28"/>
        </w:rPr>
        <w:t xml:space="preserve"> dataset and select the required number of words.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Pad the review sequences to a fixed length.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Build an LSTM model using Embedding, LSTM and Dense layers.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>Compile and train the model using Adam optimizer and binary cross-entropy loss.</w:t>
      </w:r>
    </w:p>
    <w:p w:rsidR="00735511" w:rsidRPr="007269AD" w:rsidRDefault="007269AD">
      <w:pPr>
        <w:pStyle w:val="ListNumber"/>
        <w:rPr>
          <w:sz w:val="28"/>
          <w:szCs w:val="28"/>
        </w:rPr>
      </w:pPr>
      <w:r w:rsidRPr="007269AD">
        <w:rPr>
          <w:sz w:val="28"/>
          <w:szCs w:val="28"/>
        </w:rPr>
        <w:t xml:space="preserve">Evaluate the model on </w:t>
      </w:r>
      <w:r w:rsidRPr="007269AD">
        <w:rPr>
          <w:sz w:val="28"/>
          <w:szCs w:val="28"/>
        </w:rPr>
        <w:t>test data and display accuracy and loss graphs.</w:t>
      </w:r>
    </w:p>
    <w:sectPr w:rsidR="00735511" w:rsidRPr="007269AD" w:rsidSect="00BC518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269AD"/>
    <w:rsid w:val="00735511"/>
    <w:rsid w:val="00AA1D8D"/>
    <w:rsid w:val="00AE7823"/>
    <w:rsid w:val="00B47730"/>
    <w:rsid w:val="00BC5185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B</cp:lastModifiedBy>
  <cp:revision>4</cp:revision>
  <dcterms:created xsi:type="dcterms:W3CDTF">2013-12-23T23:15:00Z</dcterms:created>
  <dcterms:modified xsi:type="dcterms:W3CDTF">2026-10-04T14:04:00Z</dcterms:modified>
  <cp:category/>
</cp:coreProperties>
</file>